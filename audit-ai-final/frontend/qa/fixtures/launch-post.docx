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New Lumen Bottle launch post.</w:t>
      </w:r>
    </w:p>
    <w:p>
      <w:r>
        <w:t>The Lumen Bottle keeps drinks cold for 24 hours and is made from 90% recycled steel.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